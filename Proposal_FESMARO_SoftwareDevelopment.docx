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rFonts w:ascii="Times New Roman" w:hAnsi="Times New Roman"/>
          <w:b/>
          <w:sz w:val="28"/>
        </w:rPr>
        <w:t>[JUDUL ESAI]</w:t>
      </w:r>
    </w:p>
    <w:p>
      <w:pPr>
        <w:spacing w:before="0" w:after="480"/>
        <w:jc w:val="center"/>
      </w:pPr>
      <w:r>
        <w:rPr>
          <w:rFonts w:ascii="Times New Roman" w:hAnsi="Times New Roman"/>
          <w:b w:val="0"/>
          <w:sz w:val="24"/>
        </w:rPr>
        <w:t>[Sub-tema]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969696"/>
          <w:sz w:val="20"/>
        </w:rPr>
        <w:t>[Logo FESMARO FT-UM]</w:t>
      </w:r>
    </w:p>
    <w:p>
      <w:pPr>
        <w:spacing w:before="480" w:after="0"/>
        <w:jc w:val="left"/>
      </w:pPr>
    </w:p>
    <w:p>
      <w:pPr>
        <w:spacing w:before="720" w:after="0"/>
        <w:jc w:val="center"/>
      </w:pPr>
      <w:r>
        <w:rPr>
          <w:rFonts w:ascii="Times New Roman" w:hAnsi="Times New Roman"/>
          <w:b w:val="0"/>
          <w:sz w:val="24"/>
        </w:rPr>
        <w:t>Disusun Oleh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[Nama Lengkap] (NIM)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[Nama Lengkap] (NIM)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[Nama Lengkap] (NIM)</w:t>
      </w:r>
    </w:p>
    <w:p>
      <w:pPr>
        <w:spacing w:before="960" w:after="0"/>
        <w:jc w:val="left"/>
      </w:pPr>
    </w:p>
    <w:p>
      <w:pPr>
        <w:spacing w:before="0" w:after="0"/>
        <w:jc w:val="center"/>
      </w:pPr>
      <w:r>
        <w:rPr>
          <w:rFonts w:ascii="Times New Roman" w:hAnsi="Times New Roman"/>
          <w:b/>
          <w:sz w:val="24"/>
        </w:rPr>
        <w:t>UNIVERSITAS NEGERI MALANG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4"/>
        </w:rPr>
        <w:t>FAKULTAS TEKNIK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4"/>
        </w:rPr>
        <w:t>[PROGRAM STUDI]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4"/>
        </w:rPr>
        <w:t>[BULAN], 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HALAMAN PENGESAHAN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PROPOSAL SOFTWARE DEVELOPMENT</w:t>
      </w:r>
    </w:p>
    <w:p>
      <w:pPr>
        <w:spacing w:before="120" w:after="0"/>
        <w:jc w:val="left"/>
      </w:pPr>
    </w:p>
    <w:p>
      <w:pPr>
        <w:spacing w:after="40"/>
      </w:pPr>
      <w:r>
        <w:rPr>
          <w:rFonts w:ascii="Times New Roman" w:hAnsi="Times New Roman"/>
          <w:b/>
          <w:sz w:val="24"/>
        </w:rPr>
        <w:t>1. Judul Karya</w:t>
      </w:r>
      <w:r>
        <w:rPr>
          <w:rFonts w:ascii="Times New Roman" w:hAnsi="Times New Roman"/>
          <w:b w:val="0"/>
          <w:sz w:val="24"/>
        </w:rPr>
        <w:t>: [Judul Karya]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2. Divisi</w:t>
      </w:r>
      <w:r>
        <w:rPr>
          <w:rFonts w:ascii="Times New Roman" w:hAnsi="Times New Roman"/>
          <w:b w:val="0"/>
          <w:sz w:val="24"/>
        </w:rPr>
        <w:t>: Software Development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3. Jumlah Tim Peserta</w:t>
      </w:r>
      <w:r>
        <w:rPr>
          <w:rFonts w:ascii="Times New Roman" w:hAnsi="Times New Roman"/>
          <w:b w:val="0"/>
          <w:sz w:val="24"/>
        </w:rPr>
        <w:t>: [Jumlah] Orang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4. Susunan Tim Peserta</w:t>
      </w:r>
      <w:r>
        <w:rPr>
          <w:rFonts w:ascii="Times New Roman" w:hAnsi="Times New Roman"/>
          <w:b w:val="0"/>
          <w:sz w:val="24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Posisi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NIM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Nama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Prodi/Departemen/Fakultas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Ketua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Anggota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Anggota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[JUDUL MAKSIMAL 20 KATA]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2"/>
        </w:rPr>
        <w:t>[Nama penulis pertama], [Nama penulis kedua], [Nama penulis ketiga], [Nama dosen pembimbing]*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2"/>
        </w:rPr>
        <w:t>[Nama perguruan tinggi], [Alamat perguruan tinggi]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2"/>
        </w:rPr>
        <w:t>[Email penulis pertama], [Email penulis kedua], [Email penulis ketiga]</w:t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sz w:val="22"/>
        </w:rPr>
        <w:t>*Penulis korespondensi: [email dosen pembimbing]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t>ABSTRAK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4"/>
        </w:rPr>
        <w:t>[Tuliskan dalam satu paragraf, maksimal 250 kata. Mencakup: masalah yang diangkat, solusi digital yang ditawarkan, keunggulan teknologi, dan manfaat konkret bagi pengguna/masyarakat.]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t>ABSTRACT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sz w:val="24"/>
        </w:rPr>
        <w:t>[Write a single paragraph, 250 words maximum. Include: the issue raised, the digital solution offered, the technological advantages, and the concrete benefits for users/the public.]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PROPOSAL PENGEMBANGAN APLIKASI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I. LATAR BELAKANG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color w:val="969696"/>
          <w:sz w:val="22"/>
        </w:rPr>
        <w:t>(Disarankan 400–800 kata, gunakan data faktual.)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Kondisi Ideal vs Fakta: </w:t>
      </w:r>
      <w:r>
        <w:rPr>
          <w:rFonts w:ascii="Times New Roman" w:hAnsi="Times New Roman"/>
          <w:b w:val="0"/>
          <w:sz w:val="24"/>
        </w:rPr>
        <w:t>Jelaskan fenomena global/nasional yang relevan dengan tema. Sertakan data dari sumber terpercaya (BPS, jurnal, atau berita).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Identifikasi Masalah: </w:t>
      </w:r>
      <w:r>
        <w:rPr>
          <w:rFonts w:ascii="Times New Roman" w:hAnsi="Times New Roman"/>
          <w:b w:val="0"/>
          <w:sz w:val="24"/>
        </w:rPr>
        <w:t>Fokus pada satu masalah inti (Problem Statement) yang spesifik dan berorientasi pada pengguna.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Dampak Masalah: </w:t>
      </w:r>
      <w:r>
        <w:rPr>
          <w:rFonts w:ascii="Times New Roman" w:hAnsi="Times New Roman"/>
          <w:b w:val="0"/>
          <w:sz w:val="24"/>
        </w:rPr>
        <w:t>Jelaskan kerugian atau risiko jika masalah ini tidak diselesaikan melalui teknologi.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Urgensi Inovasi: </w:t>
      </w:r>
      <w:r>
        <w:rPr>
          <w:rFonts w:ascii="Times New Roman" w:hAnsi="Times New Roman"/>
          <w:b w:val="0"/>
          <w:sz w:val="24"/>
        </w:rPr>
        <w:t>Tegaskan mengapa pendekatan digital (UX/App) adalah solusi paling efektif saat ini.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II. TUJUAN DAN HASIL YANG AKAN DICAPAI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2.1 Tujuan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sz w:val="24"/>
        </w:rPr>
        <w:t>Tuliskan secara spesifik menggunakan kata kerja operasional (SMART: Specific, Measurable, Achievable, Relevant, Time-bound):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Merancang [Nama Aplikasi] yang mampu [Fungsi Utama].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Memberikan pengalaman UX yang intuitif bagi [Target User].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sz w:val="24"/>
        </w:rPr>
        <w:t>Meningkatkan [Aspek yang ingin ditingkatkan, misal: Literasi/Efisiensi] sebesar [X%].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2.2 Hasil yang Akan Dicapai (Output)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Produk Fisik/Digital: </w:t>
      </w:r>
      <w:r>
        <w:rPr>
          <w:rFonts w:ascii="Times New Roman" w:hAnsi="Times New Roman"/>
          <w:b w:val="0"/>
          <w:sz w:val="24"/>
        </w:rPr>
        <w:t>Interactive Prototype atau Website.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Dokumentasi: </w:t>
      </w:r>
      <w:r>
        <w:rPr>
          <w:rFonts w:ascii="Times New Roman" w:hAnsi="Times New Roman"/>
          <w:b w:val="0"/>
          <w:sz w:val="24"/>
        </w:rPr>
        <w:t>Design System, User Flow, dan Asset Library.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Metrik Keberhasilan: </w:t>
      </w:r>
      <w:r>
        <w:rPr>
          <w:rFonts w:ascii="Times New Roman" w:hAnsi="Times New Roman"/>
          <w:b w:val="0"/>
          <w:sz w:val="24"/>
        </w:rPr>
        <w:t>Skor Usability Testing atau Task Success Rate.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III. METODE PENCAPAIAN TUJUAN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color w:val="969696"/>
          <w:sz w:val="22"/>
        </w:rPr>
        <w:t>(Gunakan salah satu metodologi: Design Thinking, Agile, atau Human-Centered Design.)</w:t>
      </w:r>
    </w:p>
    <w:p>
      <w:pPr>
        <w:spacing w:after="60"/>
        <w:ind w:left="283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 xml:space="preserve">Tahap Riset (Empathize/Discover): </w:t>
      </w:r>
      <w:r>
        <w:rPr>
          <w:rFonts w:ascii="Times New Roman" w:hAnsi="Times New Roman"/>
          <w:b w:val="0"/>
          <w:sz w:val="24"/>
        </w:rPr>
        <w:t>Penjelasan metode (survei/wawancara), jumlah responden, dan jenis data yang dikumpulkan.</w:t>
      </w:r>
    </w:p>
    <w:p>
      <w:pPr>
        <w:spacing w:after="60"/>
        <w:ind w:left="283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 xml:space="preserve">Tahap Analisis (Define): </w:t>
      </w:r>
      <w:r>
        <w:rPr>
          <w:rFonts w:ascii="Times New Roman" w:hAnsi="Times New Roman"/>
          <w:b w:val="0"/>
          <w:sz w:val="24"/>
        </w:rPr>
        <w:t>Cara mengolah data menjadi User Persona dan Customer Journey Map.</w:t>
      </w:r>
    </w:p>
    <w:p>
      <w:pPr>
        <w:spacing w:after="60"/>
        <w:ind w:left="283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 xml:space="preserve">Tahap Perancangan (Ideate): </w:t>
      </w:r>
      <w:r>
        <w:rPr>
          <w:rFonts w:ascii="Times New Roman" w:hAnsi="Times New Roman"/>
          <w:b w:val="0"/>
          <w:sz w:val="24"/>
        </w:rPr>
        <w:t>Proses Brainstorming, pembuatan User Flow, dan Information Architecture.</w:t>
      </w:r>
    </w:p>
    <w:p>
      <w:pPr>
        <w:spacing w:after="60"/>
        <w:ind w:left="283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 xml:space="preserve">Tahap Pengembangan (Prototype): </w:t>
      </w:r>
      <w:r>
        <w:rPr>
          <w:rFonts w:ascii="Times New Roman" w:hAnsi="Times New Roman"/>
          <w:b w:val="0"/>
          <w:sz w:val="24"/>
        </w:rPr>
        <w:t>Penjelasan pembuatan Wireframe hingga High-Fidelity menggunakan tools (Figma, dll).</w:t>
      </w:r>
    </w:p>
    <w:p>
      <w:pPr>
        <w:spacing w:after="60"/>
        <w:ind w:left="283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 xml:space="preserve">Tahap Evaluasi (Test): </w:t>
      </w:r>
      <w:r>
        <w:rPr>
          <w:rFonts w:ascii="Times New Roman" w:hAnsi="Times New Roman"/>
          <w:b w:val="0"/>
          <w:sz w:val="24"/>
        </w:rPr>
        <w:t>Metode pengujian kepada pengguna langsung untuk mendapatkan umpan balik dan perbaikan iteratif.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IV. ANALISIS DESAIN KARYA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35"/>
        <w:gridCol w:w="4135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Komponen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Penjelasan Detail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Target Pengguna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[Profil demografis, psikografis, dan perilaku spesifik pengguna.]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Stakeholder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[Pihak yang terlibat langsung maupun tidak langsung (User, Mitra, Pemerintah).]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Batasan Produk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[Cakupan fitur (In-Scope) dan hal yang tidak dikerjakan (Out-of-Scope).]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Teknologi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[Platform, Bahasa Pemrograman, Framework, dan API yang digunakan.]</w:t>
            </w:r>
          </w:p>
        </w:tc>
      </w:tr>
    </w:tbl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V. DESKRIPSI TEKNIS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High Concept Statement: </w:t>
      </w:r>
      <w:r>
        <w:rPr>
          <w:rFonts w:ascii="Times New Roman" w:hAnsi="Times New Roman"/>
          <w:b w:val="0"/>
          <w:sz w:val="24"/>
        </w:rPr>
        <w:t>[Deskripsi singkat aplikasi dalam 1-2 kalimat.]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Core Features: </w:t>
      </w:r>
      <w:r>
        <w:rPr>
          <w:rFonts w:ascii="Times New Roman" w:hAnsi="Times New Roman"/>
          <w:b w:val="0"/>
          <w:sz w:val="24"/>
        </w:rPr>
        <w:t>[Fitur utama dan fungsinya masing-masing.]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User Flow: </w:t>
      </w:r>
      <w:r>
        <w:rPr>
          <w:rFonts w:ascii="Times New Roman" w:hAnsi="Times New Roman"/>
          <w:b w:val="0"/>
          <w:sz w:val="24"/>
        </w:rPr>
        <w:t>[Alur pengguna dari onboarding hingga pencapaian tujuan utama.]</w:t>
      </w:r>
    </w:p>
    <w:p>
      <w:pPr>
        <w:pStyle w:val="ListBullet"/>
        <w:spacing w:after="60"/>
      </w:pPr>
      <w:r>
        <w:rPr>
          <w:rFonts w:ascii="Times New Roman" w:hAnsi="Times New Roman"/>
          <w:b/>
          <w:sz w:val="24"/>
        </w:rPr>
        <w:t xml:space="preserve">Aesthetics: </w:t>
      </w:r>
      <w:r>
        <w:rPr>
          <w:rFonts w:ascii="Times New Roman" w:hAnsi="Times New Roman"/>
          <w:b w:val="0"/>
          <w:sz w:val="24"/>
        </w:rPr>
        <w:t>[Penjelasan visual (UI Style), Color Palette, dan atmosfer yang ingin dibangun.]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VI. SKENARIO PENGGUNAAN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color w:val="969696"/>
          <w:sz w:val="22"/>
        </w:rPr>
        <w:t>(Dibuat dalam bentuk narasi skenario nyata.)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sz w:val="24"/>
        </w:rPr>
        <w:t>[Situasi] → [Masalah] → [Interaksi dengan Solusi] → [Output yang Diterima User].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DAFTAR PUSTAKA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color w:val="969696"/>
          <w:sz w:val="22"/>
        </w:rPr>
        <w:t>(Wajib menggunakan format Vancouver sesuai kemunculan sitasi.)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24"/>
        </w:rPr>
        <w:t>[1] Penulis. Judul Artikel/Buku. Tahun; Volume(Isu): Halaman.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24"/>
        </w:rPr>
        <w:t>[2] Penulis. Judul Artikel/Buku. Tahun; Volume(Isu): Halaman.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